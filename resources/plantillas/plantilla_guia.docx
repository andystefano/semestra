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CEF0" w14:textId="77777777" w:rsidR="00772519" w:rsidRPr="006D6EC3" w:rsidRDefault="00772519" w:rsidP="006D6EC3"/>
    <w:sectPr w:rsidR="00772519" w:rsidRPr="006D6EC3" w:rsidSect="00034616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C8153" w14:textId="77777777" w:rsidR="00D3088B" w:rsidRDefault="00D3088B" w:rsidP="0061245B">
      <w:pPr>
        <w:spacing w:after="0" w:line="240" w:lineRule="auto"/>
      </w:pPr>
      <w:r>
        <w:separator/>
      </w:r>
    </w:p>
  </w:endnote>
  <w:endnote w:type="continuationSeparator" w:id="0">
    <w:p w14:paraId="647CD743" w14:textId="77777777" w:rsidR="00D3088B" w:rsidRDefault="00D3088B" w:rsidP="0061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98A9" w14:textId="77777777" w:rsidR="00D3088B" w:rsidRDefault="00D3088B" w:rsidP="0061245B">
      <w:pPr>
        <w:spacing w:after="0" w:line="240" w:lineRule="auto"/>
      </w:pPr>
      <w:r>
        <w:separator/>
      </w:r>
    </w:p>
  </w:footnote>
  <w:footnote w:type="continuationSeparator" w:id="0">
    <w:p w14:paraId="35C5AB14" w14:textId="77777777" w:rsidR="00D3088B" w:rsidRDefault="00D3088B" w:rsidP="00612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DC5E" w14:textId="26699B3C" w:rsidR="006D6EC3" w:rsidRDefault="007D5D1A" w:rsidP="007D5D1A">
    <w:pPr>
      <w:pStyle w:val="Encabezado"/>
      <w:jc w:val="right"/>
    </w:pPr>
    <w:r>
      <w:rPr>
        <w:noProof/>
      </w:rPr>
      <w:drawing>
        <wp:inline distT="0" distB="0" distL="0" distR="0" wp14:anchorId="74556513" wp14:editId="37DB23BD">
          <wp:extent cx="1139513" cy="449580"/>
          <wp:effectExtent l="0" t="0" r="3810" b="7620"/>
          <wp:docPr id="12696244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624408" name="Imagen 1269624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4362" cy="4514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B745D4" w14:textId="77777777" w:rsidR="0061245B" w:rsidRDefault="006124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B44D6"/>
    <w:multiLevelType w:val="multilevel"/>
    <w:tmpl w:val="F0EC1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F7335"/>
    <w:multiLevelType w:val="multilevel"/>
    <w:tmpl w:val="F0EC1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A02ED"/>
    <w:multiLevelType w:val="multilevel"/>
    <w:tmpl w:val="F0EC1C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55C0C"/>
    <w:multiLevelType w:val="multilevel"/>
    <w:tmpl w:val="F0EC1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A3DB0"/>
    <w:multiLevelType w:val="multilevel"/>
    <w:tmpl w:val="B0FC4F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292892">
    <w:abstractNumId w:val="8"/>
  </w:num>
  <w:num w:numId="2" w16cid:durableId="1442451729">
    <w:abstractNumId w:val="6"/>
  </w:num>
  <w:num w:numId="3" w16cid:durableId="110634055">
    <w:abstractNumId w:val="5"/>
  </w:num>
  <w:num w:numId="4" w16cid:durableId="672950226">
    <w:abstractNumId w:val="4"/>
  </w:num>
  <w:num w:numId="5" w16cid:durableId="209733271">
    <w:abstractNumId w:val="7"/>
  </w:num>
  <w:num w:numId="6" w16cid:durableId="161311368">
    <w:abstractNumId w:val="3"/>
  </w:num>
  <w:num w:numId="7" w16cid:durableId="349066420">
    <w:abstractNumId w:val="2"/>
  </w:num>
  <w:num w:numId="8" w16cid:durableId="1548032025">
    <w:abstractNumId w:val="1"/>
  </w:num>
  <w:num w:numId="9" w16cid:durableId="1968391987">
    <w:abstractNumId w:val="0"/>
  </w:num>
  <w:num w:numId="10" w16cid:durableId="1344938879">
    <w:abstractNumId w:val="9"/>
  </w:num>
  <w:num w:numId="11" w16cid:durableId="2045060703">
    <w:abstractNumId w:val="11"/>
  </w:num>
  <w:num w:numId="12" w16cid:durableId="1433940932">
    <w:abstractNumId w:val="10"/>
  </w:num>
  <w:num w:numId="13" w16cid:durableId="1367296533">
    <w:abstractNumId w:val="12"/>
  </w:num>
  <w:num w:numId="14" w16cid:durableId="6922218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E0"/>
    <w:rsid w:val="00034616"/>
    <w:rsid w:val="0006063C"/>
    <w:rsid w:val="0012170A"/>
    <w:rsid w:val="0015074B"/>
    <w:rsid w:val="00171EBC"/>
    <w:rsid w:val="001B0429"/>
    <w:rsid w:val="001B2E5A"/>
    <w:rsid w:val="00247B41"/>
    <w:rsid w:val="00281655"/>
    <w:rsid w:val="0029639D"/>
    <w:rsid w:val="002A662A"/>
    <w:rsid w:val="002B4277"/>
    <w:rsid w:val="00314324"/>
    <w:rsid w:val="003253A6"/>
    <w:rsid w:val="00326F90"/>
    <w:rsid w:val="00337092"/>
    <w:rsid w:val="003B7F2A"/>
    <w:rsid w:val="00431526"/>
    <w:rsid w:val="00436FCA"/>
    <w:rsid w:val="00460C4C"/>
    <w:rsid w:val="004C4A05"/>
    <w:rsid w:val="004E397E"/>
    <w:rsid w:val="00502E46"/>
    <w:rsid w:val="00590469"/>
    <w:rsid w:val="005D079B"/>
    <w:rsid w:val="005E42F4"/>
    <w:rsid w:val="0061245B"/>
    <w:rsid w:val="00643694"/>
    <w:rsid w:val="006438E1"/>
    <w:rsid w:val="00670B54"/>
    <w:rsid w:val="006D3AA4"/>
    <w:rsid w:val="006D495C"/>
    <w:rsid w:val="006D6EC3"/>
    <w:rsid w:val="006E10A4"/>
    <w:rsid w:val="007147B6"/>
    <w:rsid w:val="00772519"/>
    <w:rsid w:val="007A745D"/>
    <w:rsid w:val="007D5D1A"/>
    <w:rsid w:val="007F11B1"/>
    <w:rsid w:val="00811C8C"/>
    <w:rsid w:val="00860889"/>
    <w:rsid w:val="008914E7"/>
    <w:rsid w:val="00904053"/>
    <w:rsid w:val="009A7F24"/>
    <w:rsid w:val="009B5433"/>
    <w:rsid w:val="009E7CC6"/>
    <w:rsid w:val="00AA1D8D"/>
    <w:rsid w:val="00AA4252"/>
    <w:rsid w:val="00AC6CE7"/>
    <w:rsid w:val="00B33923"/>
    <w:rsid w:val="00B47730"/>
    <w:rsid w:val="00BB4512"/>
    <w:rsid w:val="00C9616D"/>
    <w:rsid w:val="00CB0664"/>
    <w:rsid w:val="00CD40E8"/>
    <w:rsid w:val="00CE1EA9"/>
    <w:rsid w:val="00D3088B"/>
    <w:rsid w:val="00DD7CF6"/>
    <w:rsid w:val="00E16854"/>
    <w:rsid w:val="00E20F9C"/>
    <w:rsid w:val="00E4663F"/>
    <w:rsid w:val="00E71066"/>
    <w:rsid w:val="00EA01A8"/>
    <w:rsid w:val="00EC52BD"/>
    <w:rsid w:val="00EF536D"/>
    <w:rsid w:val="00F11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BEDDF632-E2F8-47D3-B8AE-5EF9EF2F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2E767D-E777-4F14-9647-D1663BAB666B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87bd39bf-61cc-411b-a0ee-7c880e47112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Hormazabal Budin</cp:lastModifiedBy>
  <cp:revision>2</cp:revision>
  <cp:lastPrinted>2026-09-24T20:49:00Z</cp:lastPrinted>
  <dcterms:created xsi:type="dcterms:W3CDTF">2026-09-28T01:26:00Z</dcterms:created>
  <dcterms:modified xsi:type="dcterms:W3CDTF">2026-09-28T01:26:00Z</dcterms:modified>
  <cp:category/>
</cp:coreProperties>
</file>